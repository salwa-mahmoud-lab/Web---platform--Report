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0D3F2" w14:textId="77777777" w:rsidR="004E4460" w:rsidRDefault="004E4460">
      <w:pPr>
        <w:bidi/>
        <w:spacing w:after="360" w:line="288" w:lineRule="auto"/>
        <w:jc w:val="right"/>
      </w:pPr>
    </w:p>
    <w:p w14:paraId="364FC641" w14:textId="77777777" w:rsidR="004E4460" w:rsidRDefault="004E4460">
      <w:pPr>
        <w:bidi/>
        <w:spacing w:after="360" w:line="288" w:lineRule="auto"/>
        <w:jc w:val="right"/>
      </w:pPr>
    </w:p>
    <w:p w14:paraId="2D756F33" w14:textId="77777777" w:rsidR="004E4460" w:rsidRDefault="00F05FA7">
      <w:pPr>
        <w:bidi/>
        <w:spacing w:after="160" w:line="288" w:lineRule="auto"/>
        <w:jc w:val="center"/>
      </w:pPr>
      <w:r>
        <w:rPr>
          <w:rFonts w:ascii="Arial" w:eastAsia="Arial" w:hAnsi="Arial" w:cs="Arial"/>
          <w:b/>
          <w:color w:val="1F4E79"/>
          <w:sz w:val="48"/>
        </w:rPr>
        <w:t>جامعة</w:t>
      </w:r>
      <w:r>
        <w:rPr>
          <w:rFonts w:ascii="Arial" w:eastAsia="Arial" w:hAnsi="Arial" w:cs="Arial"/>
          <w:b/>
          <w:color w:val="1F4E79"/>
          <w:sz w:val="48"/>
        </w:rPr>
        <w:t xml:space="preserve"> </w:t>
      </w:r>
      <w:r>
        <w:rPr>
          <w:rFonts w:ascii="Arial" w:eastAsia="Arial" w:hAnsi="Arial" w:cs="Arial"/>
          <w:b/>
          <w:color w:val="1F4E79"/>
          <w:sz w:val="48"/>
        </w:rPr>
        <w:t>الدلتا</w:t>
      </w:r>
    </w:p>
    <w:p w14:paraId="0D37CB3A" w14:textId="77777777" w:rsidR="004E4460" w:rsidRDefault="00F05FA7">
      <w:pPr>
        <w:bidi/>
        <w:spacing w:after="560" w:line="288" w:lineRule="auto"/>
        <w:jc w:val="center"/>
      </w:pPr>
      <w:r>
        <w:rPr>
          <w:rFonts w:ascii="Arial" w:eastAsia="Arial" w:hAnsi="Arial" w:cs="Arial"/>
          <w:b/>
          <w:sz w:val="34"/>
        </w:rPr>
        <w:t>بحث</w:t>
      </w:r>
      <w:r>
        <w:rPr>
          <w:rFonts w:ascii="Arial" w:eastAsia="Arial" w:hAnsi="Arial" w:cs="Arial"/>
          <w:b/>
          <w:sz w:val="34"/>
        </w:rPr>
        <w:t xml:space="preserve"> </w:t>
      </w:r>
      <w:r>
        <w:rPr>
          <w:rFonts w:ascii="Arial" w:eastAsia="Arial" w:hAnsi="Arial" w:cs="Arial"/>
          <w:b/>
          <w:sz w:val="34"/>
        </w:rPr>
        <w:t>لمادة</w:t>
      </w:r>
      <w:r>
        <w:rPr>
          <w:rFonts w:ascii="Arial" w:eastAsia="Arial" w:hAnsi="Arial" w:cs="Arial"/>
          <w:b/>
          <w:sz w:val="34"/>
        </w:rPr>
        <w:t xml:space="preserve"> </w:t>
      </w:r>
      <w:r>
        <w:rPr>
          <w:rFonts w:ascii="Arial" w:eastAsia="Arial" w:hAnsi="Arial" w:cs="Arial"/>
          <w:b/>
          <w:sz w:val="34"/>
        </w:rPr>
        <w:t>تطبيقات</w:t>
      </w:r>
      <w:r>
        <w:rPr>
          <w:rFonts w:ascii="Arial" w:eastAsia="Arial" w:hAnsi="Arial" w:cs="Arial"/>
          <w:b/>
          <w:sz w:val="34"/>
        </w:rPr>
        <w:t xml:space="preserve"> </w:t>
      </w:r>
      <w:r>
        <w:rPr>
          <w:rFonts w:ascii="Arial" w:eastAsia="Arial" w:hAnsi="Arial" w:cs="Arial"/>
          <w:b/>
          <w:sz w:val="34"/>
        </w:rPr>
        <w:t>الإنترنت</w:t>
      </w:r>
      <w:r>
        <w:rPr>
          <w:rFonts w:ascii="Arial" w:eastAsia="Arial" w:hAnsi="Arial" w:cs="Arial"/>
          <w:b/>
          <w:sz w:val="34"/>
        </w:rPr>
        <w:t xml:space="preserve"> </w:t>
      </w:r>
      <w:r>
        <w:rPr>
          <w:rFonts w:ascii="Arial" w:eastAsia="Arial" w:hAnsi="Arial" w:cs="Arial"/>
          <w:b/>
          <w:sz w:val="34"/>
        </w:rPr>
        <w:t>والمنصات</w:t>
      </w:r>
      <w:r>
        <w:rPr>
          <w:rFonts w:ascii="Arial" w:eastAsia="Arial" w:hAnsi="Arial" w:cs="Arial"/>
          <w:b/>
          <w:sz w:val="34"/>
        </w:rPr>
        <w:t xml:space="preserve"> </w:t>
      </w:r>
      <w:r>
        <w:rPr>
          <w:rFonts w:ascii="Arial" w:eastAsia="Arial" w:hAnsi="Arial" w:cs="Arial"/>
          <w:b/>
          <w:sz w:val="34"/>
        </w:rPr>
        <w:t>الإلكترونية</w:t>
      </w:r>
    </w:p>
    <w:p w14:paraId="307C1F6D" w14:textId="77777777" w:rsidR="004E4460" w:rsidRDefault="00F05FA7">
      <w:pPr>
        <w:bidi/>
        <w:spacing w:after="160" w:line="288" w:lineRule="auto"/>
        <w:jc w:val="center"/>
      </w:pPr>
      <w:r>
        <w:rPr>
          <w:rFonts w:ascii="Arial" w:eastAsia="Arial" w:hAnsi="Arial" w:cs="Arial"/>
          <w:b/>
          <w:color w:val="1F4E79"/>
          <w:sz w:val="46"/>
        </w:rPr>
        <w:t>الذكاء</w:t>
      </w:r>
      <w:r>
        <w:rPr>
          <w:rFonts w:ascii="Arial" w:eastAsia="Arial" w:hAnsi="Arial" w:cs="Arial"/>
          <w:b/>
          <w:color w:val="1F4E79"/>
          <w:sz w:val="46"/>
        </w:rPr>
        <w:t xml:space="preserve"> </w:t>
      </w:r>
      <w:r>
        <w:rPr>
          <w:rFonts w:ascii="Arial" w:eastAsia="Arial" w:hAnsi="Arial" w:cs="Arial"/>
          <w:b/>
          <w:color w:val="1F4E79"/>
          <w:sz w:val="46"/>
        </w:rPr>
        <w:t>الاصطناعي</w:t>
      </w:r>
      <w:r>
        <w:rPr>
          <w:rFonts w:ascii="Arial" w:eastAsia="Arial" w:hAnsi="Arial" w:cs="Arial"/>
          <w:b/>
          <w:color w:val="1F4E79"/>
          <w:sz w:val="46"/>
        </w:rPr>
        <w:t xml:space="preserve"> </w:t>
      </w:r>
      <w:r>
        <w:rPr>
          <w:rFonts w:ascii="Arial" w:eastAsia="Arial" w:hAnsi="Arial" w:cs="Arial"/>
          <w:b/>
          <w:color w:val="1F4E79"/>
          <w:sz w:val="46"/>
        </w:rPr>
        <w:t>للمطورين</w:t>
      </w:r>
    </w:p>
    <w:p w14:paraId="24CE6AA5" w14:textId="77777777" w:rsidR="004E4460" w:rsidRDefault="00F05FA7">
      <w:pPr>
        <w:bidi/>
        <w:spacing w:after="720" w:line="288" w:lineRule="auto"/>
        <w:jc w:val="center"/>
      </w:pPr>
      <w:r>
        <w:rPr>
          <w:rFonts w:ascii="Arial" w:eastAsia="Arial" w:hAnsi="Arial" w:cs="Arial"/>
          <w:b/>
          <w:sz w:val="34"/>
        </w:rPr>
        <w:t>ودور</w:t>
      </w:r>
      <w:r>
        <w:rPr>
          <w:rFonts w:ascii="Arial" w:eastAsia="Arial" w:hAnsi="Arial" w:cs="Arial"/>
          <w:b/>
          <w:sz w:val="34"/>
        </w:rPr>
        <w:t xml:space="preserve"> ChatGPT </w:t>
      </w:r>
      <w:r>
        <w:rPr>
          <w:rFonts w:ascii="Arial" w:eastAsia="Arial" w:hAnsi="Arial" w:cs="Arial"/>
          <w:b/>
          <w:sz w:val="34"/>
        </w:rPr>
        <w:t>في</w:t>
      </w:r>
      <w:r>
        <w:rPr>
          <w:rFonts w:ascii="Arial" w:eastAsia="Arial" w:hAnsi="Arial" w:cs="Arial"/>
          <w:b/>
          <w:sz w:val="34"/>
        </w:rPr>
        <w:t xml:space="preserve"> </w:t>
      </w:r>
      <w:r>
        <w:rPr>
          <w:rFonts w:ascii="Arial" w:eastAsia="Arial" w:hAnsi="Arial" w:cs="Arial"/>
          <w:b/>
          <w:sz w:val="34"/>
        </w:rPr>
        <w:t>مساعدة</w:t>
      </w:r>
      <w:r>
        <w:rPr>
          <w:rFonts w:ascii="Arial" w:eastAsia="Arial" w:hAnsi="Arial" w:cs="Arial"/>
          <w:b/>
          <w:sz w:val="34"/>
        </w:rPr>
        <w:t xml:space="preserve"> </w:t>
      </w:r>
      <w:r>
        <w:rPr>
          <w:rFonts w:ascii="Arial" w:eastAsia="Arial" w:hAnsi="Arial" w:cs="Arial"/>
          <w:b/>
          <w:sz w:val="34"/>
        </w:rPr>
        <w:t>المبتدئين</w:t>
      </w:r>
      <w:r>
        <w:rPr>
          <w:rFonts w:ascii="Arial" w:eastAsia="Arial" w:hAnsi="Arial" w:cs="Arial"/>
          <w:b/>
          <w:sz w:val="34"/>
        </w:rPr>
        <w:t xml:space="preserve"> </w:t>
      </w:r>
      <w:r>
        <w:rPr>
          <w:rFonts w:ascii="Arial" w:eastAsia="Arial" w:hAnsi="Arial" w:cs="Arial"/>
          <w:b/>
          <w:sz w:val="34"/>
        </w:rPr>
        <w:t>على</w:t>
      </w:r>
      <w:r>
        <w:rPr>
          <w:rFonts w:ascii="Arial" w:eastAsia="Arial" w:hAnsi="Arial" w:cs="Arial"/>
          <w:b/>
          <w:sz w:val="34"/>
        </w:rPr>
        <w:t xml:space="preserve"> </w:t>
      </w:r>
      <w:r>
        <w:rPr>
          <w:rFonts w:ascii="Arial" w:eastAsia="Arial" w:hAnsi="Arial" w:cs="Arial"/>
          <w:b/>
          <w:sz w:val="34"/>
        </w:rPr>
        <w:t>فهم</w:t>
      </w:r>
      <w:r>
        <w:rPr>
          <w:rFonts w:ascii="Arial" w:eastAsia="Arial" w:hAnsi="Arial" w:cs="Arial"/>
          <w:b/>
          <w:sz w:val="34"/>
        </w:rPr>
        <w:t xml:space="preserve"> </w:t>
      </w:r>
      <w:r>
        <w:rPr>
          <w:rFonts w:ascii="Arial" w:eastAsia="Arial" w:hAnsi="Arial" w:cs="Arial"/>
          <w:b/>
          <w:sz w:val="34"/>
        </w:rPr>
        <w:t>أكواد</w:t>
      </w:r>
      <w:r>
        <w:rPr>
          <w:rFonts w:ascii="Arial" w:eastAsia="Arial" w:hAnsi="Arial" w:cs="Arial"/>
          <w:b/>
          <w:sz w:val="34"/>
        </w:rPr>
        <w:t xml:space="preserve"> </w:t>
      </w:r>
      <w:r>
        <w:rPr>
          <w:rFonts w:ascii="Arial" w:eastAsia="Arial" w:hAnsi="Arial" w:cs="Arial"/>
          <w:b/>
          <w:sz w:val="34"/>
        </w:rPr>
        <w:t>البرمجة</w:t>
      </w:r>
    </w:p>
    <w:p w14:paraId="1DDE11D0" w14:textId="77777777" w:rsidR="004E4460" w:rsidRDefault="00F05FA7" w:rsidP="00906C94">
      <w:pPr>
        <w:bidi/>
        <w:spacing w:after="240" w:line="288" w:lineRule="auto"/>
        <w:jc w:val="both"/>
      </w:pPr>
      <w:r>
        <w:rPr>
          <w:rFonts w:ascii="Arial" w:eastAsia="Arial" w:hAnsi="Arial" w:cs="Arial"/>
          <w:b/>
          <w:sz w:val="30"/>
        </w:rPr>
        <w:t>إعداد</w:t>
      </w:r>
      <w:r>
        <w:rPr>
          <w:rFonts w:ascii="Arial" w:eastAsia="Arial" w:hAnsi="Arial" w:cs="Arial"/>
          <w:b/>
          <w:sz w:val="30"/>
        </w:rPr>
        <w:t xml:space="preserve"> </w:t>
      </w:r>
      <w:r>
        <w:rPr>
          <w:rFonts w:ascii="Arial" w:eastAsia="Arial" w:hAnsi="Arial" w:cs="Arial"/>
          <w:b/>
          <w:sz w:val="30"/>
        </w:rPr>
        <w:t>الطالبة</w:t>
      </w:r>
      <w:r>
        <w:rPr>
          <w:rFonts w:ascii="Arial" w:eastAsia="Arial" w:hAnsi="Arial" w:cs="Arial"/>
          <w:b/>
          <w:sz w:val="30"/>
        </w:rPr>
        <w:t xml:space="preserve">: </w:t>
      </w:r>
      <w:r>
        <w:rPr>
          <w:rFonts w:ascii="Arial" w:eastAsia="Arial" w:hAnsi="Arial" w:cs="Arial"/>
          <w:b/>
          <w:sz w:val="30"/>
        </w:rPr>
        <w:t>سلوى</w:t>
      </w:r>
      <w:r>
        <w:rPr>
          <w:rFonts w:ascii="Arial" w:eastAsia="Arial" w:hAnsi="Arial" w:cs="Arial"/>
          <w:b/>
          <w:sz w:val="30"/>
        </w:rPr>
        <w:t xml:space="preserve"> </w:t>
      </w:r>
      <w:r>
        <w:rPr>
          <w:rFonts w:ascii="Arial" w:eastAsia="Arial" w:hAnsi="Arial" w:cs="Arial"/>
          <w:b/>
          <w:sz w:val="30"/>
        </w:rPr>
        <w:t>محمود</w:t>
      </w:r>
      <w:r>
        <w:rPr>
          <w:rFonts w:ascii="Arial" w:eastAsia="Arial" w:hAnsi="Arial" w:cs="Arial"/>
          <w:b/>
          <w:sz w:val="30"/>
        </w:rPr>
        <w:t xml:space="preserve"> </w:t>
      </w:r>
      <w:r>
        <w:rPr>
          <w:rFonts w:ascii="Arial" w:eastAsia="Arial" w:hAnsi="Arial" w:cs="Arial"/>
          <w:b/>
          <w:sz w:val="30"/>
        </w:rPr>
        <w:t>توفيق</w:t>
      </w:r>
      <w:r>
        <w:rPr>
          <w:rFonts w:ascii="Arial" w:eastAsia="Arial" w:hAnsi="Arial" w:cs="Arial"/>
          <w:b/>
          <w:sz w:val="30"/>
        </w:rPr>
        <w:t xml:space="preserve"> </w:t>
      </w:r>
      <w:r>
        <w:rPr>
          <w:rFonts w:ascii="Arial" w:eastAsia="Arial" w:hAnsi="Arial" w:cs="Arial"/>
          <w:b/>
          <w:sz w:val="30"/>
        </w:rPr>
        <w:t>حامد</w:t>
      </w:r>
      <w:r>
        <w:rPr>
          <w:rFonts w:ascii="Arial" w:eastAsia="Arial" w:hAnsi="Arial" w:cs="Arial"/>
          <w:b/>
          <w:sz w:val="30"/>
        </w:rPr>
        <w:t xml:space="preserve"> </w:t>
      </w:r>
      <w:r>
        <w:rPr>
          <w:rFonts w:ascii="Arial" w:eastAsia="Arial" w:hAnsi="Arial" w:cs="Arial"/>
          <w:b/>
          <w:sz w:val="30"/>
        </w:rPr>
        <w:t>الليثي</w:t>
      </w:r>
    </w:p>
    <w:p w14:paraId="6B5E122E" w14:textId="77777777" w:rsidR="004E4460" w:rsidRDefault="00F05FA7">
      <w:pPr>
        <w:bidi/>
        <w:spacing w:after="240" w:line="288" w:lineRule="auto"/>
        <w:jc w:val="center"/>
      </w:pPr>
      <w:r>
        <w:rPr>
          <w:rFonts w:ascii="Arial" w:eastAsia="Arial" w:hAnsi="Arial" w:cs="Arial"/>
          <w:sz w:val="30"/>
        </w:rPr>
        <w:t>الرقم</w:t>
      </w:r>
      <w:r>
        <w:rPr>
          <w:rFonts w:ascii="Arial" w:eastAsia="Arial" w:hAnsi="Arial" w:cs="Arial"/>
          <w:sz w:val="30"/>
        </w:rPr>
        <w:t xml:space="preserve"> </w:t>
      </w:r>
      <w:r>
        <w:rPr>
          <w:rFonts w:ascii="Arial" w:eastAsia="Arial" w:hAnsi="Arial" w:cs="Arial"/>
          <w:sz w:val="30"/>
        </w:rPr>
        <w:t>الجامعي</w:t>
      </w:r>
      <w:r>
        <w:rPr>
          <w:rFonts w:ascii="Arial" w:eastAsia="Arial" w:hAnsi="Arial" w:cs="Arial"/>
          <w:sz w:val="30"/>
        </w:rPr>
        <w:t>: 2501319</w:t>
      </w:r>
    </w:p>
    <w:p w14:paraId="12EC62B4" w14:textId="77777777" w:rsidR="004E4460" w:rsidRDefault="00F05FA7">
      <w:pPr>
        <w:bidi/>
        <w:spacing w:after="240" w:line="288" w:lineRule="auto"/>
        <w:jc w:val="center"/>
      </w:pPr>
      <w:r>
        <w:rPr>
          <w:rFonts w:ascii="Arial" w:eastAsia="Arial" w:hAnsi="Arial" w:cs="Arial"/>
          <w:sz w:val="30"/>
        </w:rPr>
        <w:t>العام</w:t>
      </w:r>
      <w:r>
        <w:rPr>
          <w:rFonts w:ascii="Arial" w:eastAsia="Arial" w:hAnsi="Arial" w:cs="Arial"/>
          <w:sz w:val="30"/>
        </w:rPr>
        <w:t xml:space="preserve"> </w:t>
      </w:r>
      <w:r>
        <w:rPr>
          <w:rFonts w:ascii="Arial" w:eastAsia="Arial" w:hAnsi="Arial" w:cs="Arial"/>
          <w:sz w:val="30"/>
        </w:rPr>
        <w:t>الدراسي</w:t>
      </w:r>
      <w:r>
        <w:rPr>
          <w:rFonts w:ascii="Arial" w:eastAsia="Arial" w:hAnsi="Arial" w:cs="Arial"/>
          <w:sz w:val="30"/>
        </w:rPr>
        <w:t>: 2026–2027</w:t>
      </w:r>
    </w:p>
    <w:p w14:paraId="11934DC3" w14:textId="77777777" w:rsidR="004E4460" w:rsidRDefault="004E4460">
      <w:pPr>
        <w:bidi/>
        <w:spacing w:after="400" w:line="288" w:lineRule="auto"/>
        <w:jc w:val="right"/>
      </w:pPr>
    </w:p>
    <w:p w14:paraId="5B1AF86C" w14:textId="77777777" w:rsidR="004E4460" w:rsidRDefault="00F05FA7">
      <w:pPr>
        <w:bidi/>
        <w:spacing w:after="120" w:line="288" w:lineRule="auto"/>
        <w:jc w:val="center"/>
      </w:pPr>
      <w:r>
        <w:rPr>
          <w:rFonts w:ascii="Arial" w:eastAsia="Arial" w:hAnsi="Arial" w:cs="Arial"/>
          <w:sz w:val="26"/>
        </w:rPr>
        <w:t>2026</w:t>
      </w:r>
    </w:p>
    <w:p w14:paraId="34B9251F" w14:textId="77777777" w:rsidR="004E4460" w:rsidRDefault="00F05FA7">
      <w:r>
        <w:br w:type="page"/>
      </w:r>
    </w:p>
    <w:p w14:paraId="3DD1E097" w14:textId="77777777" w:rsidR="004E4460" w:rsidRDefault="00F05FA7">
      <w:pPr>
        <w:bidi/>
        <w:spacing w:after="160" w:line="288" w:lineRule="auto"/>
        <w:jc w:val="right"/>
      </w:pPr>
      <w:r>
        <w:rPr>
          <w:rFonts w:ascii="Arial" w:eastAsia="Arial" w:hAnsi="Arial" w:cs="Arial"/>
          <w:b/>
          <w:color w:val="1F4E79"/>
          <w:sz w:val="32"/>
        </w:rPr>
        <w:t>المقدمة</w:t>
      </w:r>
    </w:p>
    <w:p w14:paraId="37A1E1E3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أصبح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الذكاء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الاصطناعي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التقنيات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المؤثرة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التعليم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والعمل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وتطوير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البرمجيات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ومن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التطبيقات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المنتشرة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هذا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المجال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المساعدات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الذكية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تعتمد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نماذج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لغوية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كبيرة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لفهم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الأسئلة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المكتوبة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باللغة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الطبيعية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وتوليد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إجابات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تساعد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المستخدم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التعلم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وحل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المشكلات</w:t>
      </w:r>
      <w:r>
        <w:rPr>
          <w:rFonts w:ascii="Arial" w:eastAsia="Arial" w:hAnsi="Arial" w:cs="Arial"/>
          <w:sz w:val="23"/>
        </w:rPr>
        <w:t>.</w:t>
      </w:r>
    </w:p>
    <w:p w14:paraId="5863A3EB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ويستفيد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المبتدئون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البرمجة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هذه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التقنية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لأنها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تتيح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لهم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طرح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الأسئلة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حول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المفاهيم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البرمجية،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وطلب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شرح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الأكواد،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وفهم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رسائل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الخطأ،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والتدرب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أمثلة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عملية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ويهدف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هذا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البحث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توضيح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معنى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الذكاء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الاصطناعي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للمطورين،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وشرح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طرق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مساعدة</w:t>
      </w:r>
      <w:r>
        <w:rPr>
          <w:rFonts w:ascii="Arial" w:eastAsia="Arial" w:hAnsi="Arial" w:cs="Arial"/>
          <w:sz w:val="23"/>
        </w:rPr>
        <w:t xml:space="preserve"> ChatGPT </w:t>
      </w:r>
      <w:r>
        <w:rPr>
          <w:rFonts w:ascii="Arial" w:eastAsia="Arial" w:hAnsi="Arial" w:cs="Arial"/>
          <w:sz w:val="23"/>
        </w:rPr>
        <w:t>للمتعلمين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الجدد،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وبيان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أهم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الفوائد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والتحديات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والضوابط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تساعد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استخدامه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بصورة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مسؤولة</w:t>
      </w:r>
      <w:r>
        <w:rPr>
          <w:rFonts w:ascii="Arial" w:eastAsia="Arial" w:hAnsi="Arial" w:cs="Arial"/>
          <w:sz w:val="23"/>
        </w:rPr>
        <w:t>.</w:t>
      </w:r>
    </w:p>
    <w:p w14:paraId="01946224" w14:textId="77777777" w:rsidR="004E4460" w:rsidRDefault="00F05FA7">
      <w:pPr>
        <w:bidi/>
        <w:spacing w:after="160" w:line="288" w:lineRule="auto"/>
        <w:jc w:val="right"/>
      </w:pPr>
      <w:r>
        <w:rPr>
          <w:rFonts w:ascii="Arial" w:eastAsia="Arial" w:hAnsi="Arial" w:cs="Arial"/>
          <w:b/>
          <w:color w:val="1F4E79"/>
          <w:sz w:val="32"/>
        </w:rPr>
        <w:t>أولًا</w:t>
      </w:r>
      <w:r>
        <w:rPr>
          <w:rFonts w:ascii="Arial" w:eastAsia="Arial" w:hAnsi="Arial" w:cs="Arial"/>
          <w:b/>
          <w:color w:val="1F4E79"/>
          <w:sz w:val="32"/>
        </w:rPr>
        <w:t xml:space="preserve">: </w:t>
      </w:r>
      <w:r>
        <w:rPr>
          <w:rFonts w:ascii="Arial" w:eastAsia="Arial" w:hAnsi="Arial" w:cs="Arial"/>
          <w:b/>
          <w:color w:val="1F4E79"/>
          <w:sz w:val="32"/>
        </w:rPr>
        <w:t>مفهوم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الذكاء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الاصطناعي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للمطورين</w:t>
      </w:r>
    </w:p>
    <w:p w14:paraId="3485A48B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الذكاء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الاصطناعي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مجال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علوم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الحاسوب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يهتم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ببناء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أنظمة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تستطيع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تنفيذ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مهام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تحتاج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عادةً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قدرات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بشرية،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مثل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فهم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اللغة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والتعرف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الأنماط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وتقديم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التوقعات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أما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الذكاء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الاصطناعي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للمطورين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فيشير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استخدام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أدوات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ذكية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لدعم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مراحل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بناء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البرامج،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مثل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فهم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متطلبات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المشروع،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وكتابة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مسودة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أولية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للكود،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وشرح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الأجزاء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المعقدة،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واقتراح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الاختبارات،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واكتشاف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بعض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الأخطاء</w:t>
      </w:r>
      <w:r>
        <w:rPr>
          <w:rFonts w:ascii="Arial" w:eastAsia="Arial" w:hAnsi="Arial" w:cs="Arial"/>
          <w:sz w:val="23"/>
        </w:rPr>
        <w:t>.</w:t>
      </w:r>
    </w:p>
    <w:p w14:paraId="06063B72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ولا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تعني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هذه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الأدوات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المبرمج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يعد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بحاجة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المعرفة؛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يمكن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اعتبارها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مساعدًا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يختصر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بعض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الوقت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ويشرح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الأفكار،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بينما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تظل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مسؤولية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مراجعة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الكود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وفهمه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واختباره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المطور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نفسه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فقد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تكون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الإجابة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المقترحة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غير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دقيقة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أو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غير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مناسبة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لبيئة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المشروع،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لذلك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يجب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التحقق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منها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قبل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استخدامها</w:t>
      </w:r>
      <w:r>
        <w:rPr>
          <w:rFonts w:ascii="Arial" w:eastAsia="Arial" w:hAnsi="Arial" w:cs="Arial"/>
          <w:sz w:val="23"/>
        </w:rPr>
        <w:t>.</w:t>
      </w:r>
    </w:p>
    <w:p w14:paraId="38234650" w14:textId="77777777" w:rsidR="004E4460" w:rsidRDefault="00F05FA7">
      <w:pPr>
        <w:bidi/>
        <w:spacing w:after="160" w:line="288" w:lineRule="auto"/>
        <w:jc w:val="right"/>
      </w:pPr>
      <w:r>
        <w:rPr>
          <w:rFonts w:ascii="Arial" w:eastAsia="Arial" w:hAnsi="Arial" w:cs="Arial"/>
          <w:b/>
          <w:color w:val="1F4E79"/>
          <w:sz w:val="32"/>
        </w:rPr>
        <w:t>ثانيًا</w:t>
      </w:r>
      <w:r>
        <w:rPr>
          <w:rFonts w:ascii="Arial" w:eastAsia="Arial" w:hAnsi="Arial" w:cs="Arial"/>
          <w:b/>
          <w:color w:val="1F4E79"/>
          <w:sz w:val="32"/>
        </w:rPr>
        <w:t xml:space="preserve">: </w:t>
      </w:r>
      <w:r>
        <w:rPr>
          <w:rFonts w:ascii="Arial" w:eastAsia="Arial" w:hAnsi="Arial" w:cs="Arial"/>
          <w:b/>
          <w:color w:val="1F4E79"/>
          <w:sz w:val="32"/>
        </w:rPr>
        <w:t>ما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هو</w:t>
      </w:r>
      <w:r>
        <w:rPr>
          <w:rFonts w:ascii="Arial" w:eastAsia="Arial" w:hAnsi="Arial" w:cs="Arial"/>
          <w:b/>
          <w:color w:val="1F4E79"/>
          <w:sz w:val="32"/>
        </w:rPr>
        <w:t xml:space="preserve"> ChatGPT </w:t>
      </w:r>
      <w:r>
        <w:rPr>
          <w:rFonts w:ascii="Arial" w:eastAsia="Arial" w:hAnsi="Arial" w:cs="Arial"/>
          <w:b/>
          <w:color w:val="1F4E79"/>
          <w:sz w:val="32"/>
        </w:rPr>
        <w:t>وكيف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يساعد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المبتدئين؟</w:t>
      </w:r>
    </w:p>
    <w:p w14:paraId="3C4D4E9B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 xml:space="preserve">ChatGPT </w:t>
      </w:r>
      <w:r>
        <w:rPr>
          <w:rFonts w:ascii="Arial" w:eastAsia="Arial" w:hAnsi="Arial" w:cs="Arial"/>
          <w:sz w:val="23"/>
        </w:rPr>
        <w:t>مساعد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للمحادثة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يعتمد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الذكاء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الاصطناعي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ويمكن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للمستخدم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يكتب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سؤالًا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أو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يزوّده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بمقطع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برمجي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ثم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يطلب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شرحًا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أو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تعديلًا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أو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مثالًا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وتزداد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فائدة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الأداة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عندما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يكون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الطلب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محددًا،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مثل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تحديد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لغة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البرمجة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ومستوى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المتعلم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والنتيجة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المطلوبة</w:t>
      </w:r>
      <w:r>
        <w:rPr>
          <w:rFonts w:ascii="Arial" w:eastAsia="Arial" w:hAnsi="Arial" w:cs="Arial"/>
          <w:sz w:val="23"/>
        </w:rPr>
        <w:t>.</w:t>
      </w:r>
    </w:p>
    <w:p w14:paraId="7CCD62E0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يمكن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يساعد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المبتدئ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جوانب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عدة،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منها</w:t>
      </w:r>
      <w:r>
        <w:rPr>
          <w:rFonts w:ascii="Arial" w:eastAsia="Arial" w:hAnsi="Arial" w:cs="Arial"/>
          <w:sz w:val="23"/>
        </w:rPr>
        <w:t>:</w:t>
      </w:r>
    </w:p>
    <w:p w14:paraId="6E573205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 xml:space="preserve">• </w:t>
      </w:r>
      <w:r>
        <w:rPr>
          <w:rFonts w:ascii="Arial" w:eastAsia="Arial" w:hAnsi="Arial" w:cs="Arial"/>
          <w:sz w:val="23"/>
        </w:rPr>
        <w:t>شرح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المفاهيم</w:t>
      </w:r>
      <w:r>
        <w:rPr>
          <w:rFonts w:ascii="Arial" w:eastAsia="Arial" w:hAnsi="Arial" w:cs="Arial"/>
          <w:sz w:val="23"/>
        </w:rPr>
        <w:t xml:space="preserve">: </w:t>
      </w:r>
      <w:r>
        <w:rPr>
          <w:rFonts w:ascii="Arial" w:eastAsia="Arial" w:hAnsi="Arial" w:cs="Arial"/>
          <w:sz w:val="23"/>
        </w:rPr>
        <w:t>تبسيط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المتغيرات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والشروط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والحلقات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والدوال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والمصفوفات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باستخدام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أمثلة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مناسبة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للمستوى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الأول</w:t>
      </w:r>
      <w:r>
        <w:rPr>
          <w:rFonts w:ascii="Arial" w:eastAsia="Arial" w:hAnsi="Arial" w:cs="Arial"/>
          <w:sz w:val="23"/>
        </w:rPr>
        <w:t>.</w:t>
      </w:r>
    </w:p>
    <w:p w14:paraId="2226D364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 xml:space="preserve">• </w:t>
      </w:r>
      <w:r>
        <w:rPr>
          <w:rFonts w:ascii="Arial" w:eastAsia="Arial" w:hAnsi="Arial" w:cs="Arial"/>
          <w:sz w:val="23"/>
        </w:rPr>
        <w:t>قراءة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الكود</w:t>
      </w:r>
      <w:r>
        <w:rPr>
          <w:rFonts w:ascii="Arial" w:eastAsia="Arial" w:hAnsi="Arial" w:cs="Arial"/>
          <w:sz w:val="23"/>
        </w:rPr>
        <w:t xml:space="preserve">: </w:t>
      </w:r>
      <w:r>
        <w:rPr>
          <w:rFonts w:ascii="Arial" w:eastAsia="Arial" w:hAnsi="Arial" w:cs="Arial"/>
          <w:sz w:val="23"/>
        </w:rPr>
        <w:t>شرح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وظيفة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كل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سطر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ومعنى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الكلمات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والرموز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وكيف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تتفاعل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الأجزاء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معًا</w:t>
      </w:r>
      <w:r>
        <w:rPr>
          <w:rFonts w:ascii="Arial" w:eastAsia="Arial" w:hAnsi="Arial" w:cs="Arial"/>
          <w:sz w:val="23"/>
        </w:rPr>
        <w:t>.</w:t>
      </w:r>
    </w:p>
    <w:p w14:paraId="46887A9F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 xml:space="preserve">• </w:t>
      </w:r>
      <w:r>
        <w:rPr>
          <w:rFonts w:ascii="Arial" w:eastAsia="Arial" w:hAnsi="Arial" w:cs="Arial"/>
          <w:sz w:val="23"/>
        </w:rPr>
        <w:t>فهم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الأخطاء</w:t>
      </w:r>
      <w:r>
        <w:rPr>
          <w:rFonts w:ascii="Arial" w:eastAsia="Arial" w:hAnsi="Arial" w:cs="Arial"/>
          <w:sz w:val="23"/>
        </w:rPr>
        <w:t xml:space="preserve">: </w:t>
      </w:r>
      <w:r>
        <w:rPr>
          <w:rFonts w:ascii="Arial" w:eastAsia="Arial" w:hAnsi="Arial" w:cs="Arial"/>
          <w:sz w:val="23"/>
        </w:rPr>
        <w:t>تفسير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رسائل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الخطأ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المحتملة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واقتراح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خطوات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لفحص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السبب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بدلًا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تغيير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الكود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عشوائيًا</w:t>
      </w:r>
      <w:r>
        <w:rPr>
          <w:rFonts w:ascii="Arial" w:eastAsia="Arial" w:hAnsi="Arial" w:cs="Arial"/>
          <w:sz w:val="23"/>
        </w:rPr>
        <w:t>.</w:t>
      </w:r>
    </w:p>
    <w:p w14:paraId="7CD4F0B0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 xml:space="preserve">• </w:t>
      </w:r>
      <w:r>
        <w:rPr>
          <w:rFonts w:ascii="Arial" w:eastAsia="Arial" w:hAnsi="Arial" w:cs="Arial"/>
          <w:sz w:val="23"/>
        </w:rPr>
        <w:t>التدريب</w:t>
      </w:r>
      <w:r>
        <w:rPr>
          <w:rFonts w:ascii="Arial" w:eastAsia="Arial" w:hAnsi="Arial" w:cs="Arial"/>
          <w:sz w:val="23"/>
        </w:rPr>
        <w:t xml:space="preserve">: </w:t>
      </w:r>
      <w:r>
        <w:rPr>
          <w:rFonts w:ascii="Arial" w:eastAsia="Arial" w:hAnsi="Arial" w:cs="Arial"/>
          <w:sz w:val="23"/>
        </w:rPr>
        <w:t>إنشاء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تمارين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تدريجية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تلميحات،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ثم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مراجعة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محاولة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المتعلم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وشرح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مواضع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التحسين</w:t>
      </w:r>
      <w:r>
        <w:rPr>
          <w:rFonts w:ascii="Arial" w:eastAsia="Arial" w:hAnsi="Arial" w:cs="Arial"/>
          <w:sz w:val="23"/>
        </w:rPr>
        <w:t>.</w:t>
      </w:r>
    </w:p>
    <w:p w14:paraId="1022825B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 xml:space="preserve">• </w:t>
      </w:r>
      <w:r>
        <w:rPr>
          <w:rFonts w:ascii="Arial" w:eastAsia="Arial" w:hAnsi="Arial" w:cs="Arial"/>
          <w:sz w:val="23"/>
        </w:rPr>
        <w:t>تنظيم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المشروع</w:t>
      </w:r>
      <w:r>
        <w:rPr>
          <w:rFonts w:ascii="Arial" w:eastAsia="Arial" w:hAnsi="Arial" w:cs="Arial"/>
          <w:sz w:val="23"/>
        </w:rPr>
        <w:t xml:space="preserve">: </w:t>
      </w:r>
      <w:r>
        <w:rPr>
          <w:rFonts w:ascii="Arial" w:eastAsia="Arial" w:hAnsi="Arial" w:cs="Arial"/>
          <w:sz w:val="23"/>
        </w:rPr>
        <w:t>تقسيم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المهمة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الكبيرة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خطوات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صغيرة،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مثل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إنشاء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صفحة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ويب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أو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برنامج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يحسب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مجموع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أرقام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بسيطة</w:t>
      </w:r>
      <w:r>
        <w:rPr>
          <w:rFonts w:ascii="Arial" w:eastAsia="Arial" w:hAnsi="Arial" w:cs="Arial"/>
          <w:sz w:val="23"/>
        </w:rPr>
        <w:t>.</w:t>
      </w:r>
    </w:p>
    <w:p w14:paraId="16EF9EA0" w14:textId="77777777" w:rsidR="004E4460" w:rsidRDefault="00F05FA7">
      <w:pPr>
        <w:bidi/>
        <w:spacing w:after="160" w:line="288" w:lineRule="auto"/>
        <w:jc w:val="right"/>
      </w:pPr>
      <w:r>
        <w:rPr>
          <w:rFonts w:ascii="Arial" w:eastAsia="Arial" w:hAnsi="Arial" w:cs="Arial"/>
          <w:b/>
          <w:color w:val="1F4E79"/>
          <w:sz w:val="32"/>
        </w:rPr>
        <w:t>ثالثًا</w:t>
      </w:r>
      <w:r>
        <w:rPr>
          <w:rFonts w:ascii="Arial" w:eastAsia="Arial" w:hAnsi="Arial" w:cs="Arial"/>
          <w:b/>
          <w:color w:val="1F4E79"/>
          <w:sz w:val="32"/>
        </w:rPr>
        <w:t xml:space="preserve">: </w:t>
      </w:r>
      <w:r>
        <w:rPr>
          <w:rFonts w:ascii="Arial" w:eastAsia="Arial" w:hAnsi="Arial" w:cs="Arial"/>
          <w:b/>
          <w:color w:val="1F4E79"/>
          <w:sz w:val="32"/>
        </w:rPr>
        <w:t>أمثلة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عملية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على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استخدام</w:t>
      </w:r>
      <w:r>
        <w:rPr>
          <w:rFonts w:ascii="Arial" w:eastAsia="Arial" w:hAnsi="Arial" w:cs="Arial"/>
          <w:b/>
          <w:color w:val="1F4E79"/>
          <w:sz w:val="32"/>
        </w:rPr>
        <w:t xml:space="preserve"> ChatGPT </w:t>
      </w:r>
      <w:r>
        <w:rPr>
          <w:rFonts w:ascii="Arial" w:eastAsia="Arial" w:hAnsi="Arial" w:cs="Arial"/>
          <w:b/>
          <w:color w:val="1F4E79"/>
          <w:sz w:val="32"/>
        </w:rPr>
        <w:t>في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تعلم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البرمجة</w:t>
      </w:r>
    </w:p>
    <w:p w14:paraId="01A51122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مثال</w:t>
      </w:r>
      <w:r>
        <w:rPr>
          <w:rFonts w:ascii="Arial" w:eastAsia="Arial" w:hAnsi="Arial" w:cs="Arial"/>
          <w:sz w:val="23"/>
        </w:rPr>
        <w:t xml:space="preserve"> 1: </w:t>
      </w:r>
      <w:r>
        <w:rPr>
          <w:rFonts w:ascii="Arial" w:eastAsia="Arial" w:hAnsi="Arial" w:cs="Arial"/>
          <w:sz w:val="23"/>
        </w:rPr>
        <w:t>فهم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المتغيرات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يمكن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للطالب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يطلب</w:t>
      </w:r>
      <w:r>
        <w:rPr>
          <w:rFonts w:ascii="Arial" w:eastAsia="Arial" w:hAnsi="Arial" w:cs="Arial"/>
          <w:sz w:val="23"/>
        </w:rPr>
        <w:t>: «</w:t>
      </w:r>
      <w:r>
        <w:rPr>
          <w:rFonts w:ascii="Arial" w:eastAsia="Arial" w:hAnsi="Arial" w:cs="Arial"/>
          <w:sz w:val="23"/>
        </w:rPr>
        <w:t>اشرح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المتغيرات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</w:t>
      </w:r>
      <w:r>
        <w:rPr>
          <w:rFonts w:ascii="Arial" w:eastAsia="Arial" w:hAnsi="Arial" w:cs="Arial"/>
          <w:sz w:val="23"/>
        </w:rPr>
        <w:t xml:space="preserve"> JavaScript </w:t>
      </w:r>
      <w:r>
        <w:rPr>
          <w:rFonts w:ascii="Arial" w:eastAsia="Arial" w:hAnsi="Arial" w:cs="Arial"/>
          <w:sz w:val="23"/>
        </w:rPr>
        <w:t>بمثال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بسيط</w:t>
      </w:r>
      <w:r>
        <w:rPr>
          <w:rFonts w:ascii="Arial" w:eastAsia="Arial" w:hAnsi="Arial" w:cs="Arial"/>
          <w:sz w:val="23"/>
        </w:rPr>
        <w:t xml:space="preserve">». </w:t>
      </w:r>
      <w:r>
        <w:rPr>
          <w:rFonts w:ascii="Arial" w:eastAsia="Arial" w:hAnsi="Arial" w:cs="Arial"/>
          <w:sz w:val="23"/>
        </w:rPr>
        <w:t>وقد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يتعلم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المتغير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اسم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يُستخدم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للاحتفاظ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بقيمة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يمكن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الرجوع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إليها،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كما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المثال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التالي</w:t>
      </w:r>
      <w:r>
        <w:rPr>
          <w:rFonts w:ascii="Arial" w:eastAsia="Arial" w:hAnsi="Arial" w:cs="Arial"/>
          <w:sz w:val="23"/>
        </w:rPr>
        <w:t>:</w:t>
      </w:r>
    </w:p>
    <w:p w14:paraId="348EF0E3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let name = "Sara";</w:t>
      </w:r>
      <w:r>
        <w:br/>
      </w:r>
      <w:r>
        <w:rPr>
          <w:rFonts w:ascii="Arial" w:eastAsia="Arial" w:hAnsi="Arial" w:cs="Arial"/>
          <w:sz w:val="23"/>
        </w:rPr>
        <w:t>let age = 19;</w:t>
      </w:r>
      <w:r>
        <w:br/>
      </w:r>
      <w:r>
        <w:rPr>
          <w:rFonts w:ascii="Arial" w:eastAsia="Arial" w:hAnsi="Arial" w:cs="Arial"/>
          <w:sz w:val="23"/>
        </w:rPr>
        <w:t>console.log(name);</w:t>
      </w:r>
      <w:r>
        <w:br/>
      </w:r>
      <w:r>
        <w:rPr>
          <w:rFonts w:ascii="Arial" w:eastAsia="Arial" w:hAnsi="Arial" w:cs="Arial"/>
          <w:sz w:val="23"/>
        </w:rPr>
        <w:t>console.log(age);</w:t>
      </w:r>
    </w:p>
    <w:p w14:paraId="6ABBFC65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في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هذا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المثال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يخزن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المتغير</w:t>
      </w:r>
      <w:r>
        <w:rPr>
          <w:rFonts w:ascii="Arial" w:eastAsia="Arial" w:hAnsi="Arial" w:cs="Arial"/>
          <w:sz w:val="23"/>
        </w:rPr>
        <w:t xml:space="preserve"> name </w:t>
      </w:r>
      <w:r>
        <w:rPr>
          <w:rFonts w:ascii="Arial" w:eastAsia="Arial" w:hAnsi="Arial" w:cs="Arial"/>
          <w:sz w:val="23"/>
        </w:rPr>
        <w:t>نصًا،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ويخزن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المتغير</w:t>
      </w:r>
      <w:r>
        <w:rPr>
          <w:rFonts w:ascii="Arial" w:eastAsia="Arial" w:hAnsi="Arial" w:cs="Arial"/>
          <w:sz w:val="23"/>
        </w:rPr>
        <w:t xml:space="preserve"> age </w:t>
      </w:r>
      <w:r>
        <w:rPr>
          <w:rFonts w:ascii="Arial" w:eastAsia="Arial" w:hAnsi="Arial" w:cs="Arial"/>
          <w:sz w:val="23"/>
        </w:rPr>
        <w:t>عددًا،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ثم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تطبع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الدالة</w:t>
      </w:r>
      <w:r>
        <w:rPr>
          <w:rFonts w:ascii="Arial" w:eastAsia="Arial" w:hAnsi="Arial" w:cs="Arial"/>
          <w:sz w:val="23"/>
        </w:rPr>
        <w:t xml:space="preserve"> console.log </w:t>
      </w:r>
      <w:r>
        <w:rPr>
          <w:rFonts w:ascii="Arial" w:eastAsia="Arial" w:hAnsi="Arial" w:cs="Arial"/>
          <w:sz w:val="23"/>
        </w:rPr>
        <w:t>القيمتين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نافذة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الإخراج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ويمكن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للمتعلم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تغيير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القيم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وملاحظة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النتيجة</w:t>
      </w:r>
      <w:r>
        <w:rPr>
          <w:rFonts w:ascii="Arial" w:eastAsia="Arial" w:hAnsi="Arial" w:cs="Arial"/>
          <w:sz w:val="23"/>
        </w:rPr>
        <w:t>.</w:t>
      </w:r>
    </w:p>
    <w:p w14:paraId="48CEA26B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مثال</w:t>
      </w:r>
      <w:r>
        <w:rPr>
          <w:rFonts w:ascii="Arial" w:eastAsia="Arial" w:hAnsi="Arial" w:cs="Arial"/>
          <w:sz w:val="23"/>
        </w:rPr>
        <w:t xml:space="preserve"> 2: </w:t>
      </w:r>
      <w:r>
        <w:rPr>
          <w:rFonts w:ascii="Arial" w:eastAsia="Arial" w:hAnsi="Arial" w:cs="Arial"/>
          <w:sz w:val="23"/>
        </w:rPr>
        <w:t>فهم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شرط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برمجي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إذا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أراد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الطالب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معرفة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كيفية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اتخاذ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البرنامج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قرارًا،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فيمكنه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طلب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شرح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الجملة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الشرطية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التالية</w:t>
      </w:r>
      <w:r>
        <w:rPr>
          <w:rFonts w:ascii="Arial" w:eastAsia="Arial" w:hAnsi="Arial" w:cs="Arial"/>
          <w:sz w:val="23"/>
        </w:rPr>
        <w:t>:</w:t>
      </w:r>
    </w:p>
    <w:p w14:paraId="3A39BE6F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let mark = 75;</w:t>
      </w:r>
      <w:r>
        <w:br/>
      </w:r>
      <w:r>
        <w:rPr>
          <w:rFonts w:ascii="Arial" w:eastAsia="Arial" w:hAnsi="Arial" w:cs="Arial"/>
          <w:sz w:val="23"/>
        </w:rPr>
        <w:t>if (mark &gt;= 50) {</w:t>
      </w:r>
      <w:r>
        <w:br/>
      </w:r>
      <w:r>
        <w:rPr>
          <w:rFonts w:ascii="Arial" w:eastAsia="Arial" w:hAnsi="Arial" w:cs="Arial"/>
          <w:sz w:val="23"/>
        </w:rPr>
        <w:t xml:space="preserve">  console.log("</w:t>
      </w:r>
      <w:r>
        <w:rPr>
          <w:rFonts w:ascii="Arial" w:eastAsia="Arial" w:hAnsi="Arial" w:cs="Arial"/>
          <w:sz w:val="23"/>
        </w:rPr>
        <w:t>ناجح</w:t>
      </w:r>
      <w:r>
        <w:rPr>
          <w:rFonts w:ascii="Arial" w:eastAsia="Arial" w:hAnsi="Arial" w:cs="Arial"/>
          <w:sz w:val="23"/>
        </w:rPr>
        <w:t>");</w:t>
      </w:r>
      <w:r>
        <w:br/>
      </w:r>
      <w:r>
        <w:rPr>
          <w:rFonts w:ascii="Arial" w:eastAsia="Arial" w:hAnsi="Arial" w:cs="Arial"/>
          <w:sz w:val="23"/>
        </w:rPr>
        <w:t>} else {</w:t>
      </w:r>
      <w:r>
        <w:br/>
      </w:r>
      <w:r>
        <w:rPr>
          <w:rFonts w:ascii="Arial" w:eastAsia="Arial" w:hAnsi="Arial" w:cs="Arial"/>
          <w:sz w:val="23"/>
        </w:rPr>
        <w:t xml:space="preserve">  console.log("</w:t>
      </w:r>
      <w:r>
        <w:rPr>
          <w:rFonts w:ascii="Arial" w:eastAsia="Arial" w:hAnsi="Arial" w:cs="Arial"/>
          <w:sz w:val="23"/>
        </w:rPr>
        <w:t>لم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ينجح</w:t>
      </w:r>
      <w:r>
        <w:rPr>
          <w:rFonts w:ascii="Arial" w:eastAsia="Arial" w:hAnsi="Arial" w:cs="Arial"/>
          <w:sz w:val="23"/>
        </w:rPr>
        <w:t>");</w:t>
      </w:r>
      <w:r>
        <w:br/>
      </w:r>
      <w:r>
        <w:rPr>
          <w:rFonts w:ascii="Arial" w:eastAsia="Arial" w:hAnsi="Arial" w:cs="Arial"/>
          <w:sz w:val="23"/>
        </w:rPr>
        <w:t>}</w:t>
      </w:r>
    </w:p>
    <w:p w14:paraId="544B80D0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يتحقق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البرنامج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مما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إذا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كانت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الدرجة</w:t>
      </w:r>
      <w:r>
        <w:rPr>
          <w:rFonts w:ascii="Arial" w:eastAsia="Arial" w:hAnsi="Arial" w:cs="Arial"/>
          <w:sz w:val="23"/>
        </w:rPr>
        <w:t xml:space="preserve"> 50 </w:t>
      </w:r>
      <w:r>
        <w:rPr>
          <w:rFonts w:ascii="Arial" w:eastAsia="Arial" w:hAnsi="Arial" w:cs="Arial"/>
          <w:sz w:val="23"/>
        </w:rPr>
        <w:t>أو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أكثر؛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فإذا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تحقق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الشرط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تظهر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كلمة</w:t>
      </w:r>
      <w:r>
        <w:rPr>
          <w:rFonts w:ascii="Arial" w:eastAsia="Arial" w:hAnsi="Arial" w:cs="Arial"/>
          <w:sz w:val="23"/>
        </w:rPr>
        <w:t xml:space="preserve"> «</w:t>
      </w:r>
      <w:r>
        <w:rPr>
          <w:rFonts w:ascii="Arial" w:eastAsia="Arial" w:hAnsi="Arial" w:cs="Arial"/>
          <w:sz w:val="23"/>
        </w:rPr>
        <w:t>ناجح</w:t>
      </w:r>
      <w:r>
        <w:rPr>
          <w:rFonts w:ascii="Arial" w:eastAsia="Arial" w:hAnsi="Arial" w:cs="Arial"/>
          <w:sz w:val="23"/>
        </w:rPr>
        <w:t>»</w:t>
      </w:r>
      <w:r>
        <w:rPr>
          <w:rFonts w:ascii="Arial" w:eastAsia="Arial" w:hAnsi="Arial" w:cs="Arial"/>
          <w:sz w:val="23"/>
        </w:rPr>
        <w:t>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وإلا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تظهر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العبارة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الأخرى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ويساعد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المثال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المبتدئ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الربط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بين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الشرط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والنتيجة،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كما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يمكنه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تجربة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درجات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مختلفة</w:t>
      </w:r>
      <w:r>
        <w:rPr>
          <w:rFonts w:ascii="Arial" w:eastAsia="Arial" w:hAnsi="Arial" w:cs="Arial"/>
          <w:sz w:val="23"/>
        </w:rPr>
        <w:t>.</w:t>
      </w:r>
    </w:p>
    <w:p w14:paraId="6F999941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مثال</w:t>
      </w:r>
      <w:r>
        <w:rPr>
          <w:rFonts w:ascii="Arial" w:eastAsia="Arial" w:hAnsi="Arial" w:cs="Arial"/>
          <w:sz w:val="23"/>
        </w:rPr>
        <w:t xml:space="preserve"> 3: </w:t>
      </w:r>
      <w:r>
        <w:rPr>
          <w:rFonts w:ascii="Arial" w:eastAsia="Arial" w:hAnsi="Arial" w:cs="Arial"/>
          <w:sz w:val="23"/>
        </w:rPr>
        <w:t>تفسير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خطأ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إذا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ظهر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خطأ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بسبب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كتابة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اسم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متغير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بطريقة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مختلفة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تعريفه،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يمكن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للمستخدم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إرسال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الكود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ورسالة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الخطأ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وطلب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تحديد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السبب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وشرح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طريقة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الإصلاح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والأفضل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يطلب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تفسيرًا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للخطأ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وخطوات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التحقق،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مجرد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كود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بديل،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حتى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يتعلم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المشكلة</w:t>
      </w:r>
      <w:r>
        <w:rPr>
          <w:rFonts w:ascii="Arial" w:eastAsia="Arial" w:hAnsi="Arial" w:cs="Arial"/>
          <w:sz w:val="23"/>
        </w:rPr>
        <w:t>.</w:t>
      </w:r>
    </w:p>
    <w:p w14:paraId="72994FD1" w14:textId="77777777" w:rsidR="004E4460" w:rsidRDefault="00F05FA7">
      <w:pPr>
        <w:bidi/>
        <w:spacing w:after="160" w:line="288" w:lineRule="auto"/>
        <w:jc w:val="right"/>
      </w:pPr>
      <w:r>
        <w:rPr>
          <w:rFonts w:ascii="Arial" w:eastAsia="Arial" w:hAnsi="Arial" w:cs="Arial"/>
          <w:b/>
          <w:color w:val="1F4E79"/>
          <w:sz w:val="32"/>
        </w:rPr>
        <w:t>رابعًا</w:t>
      </w:r>
      <w:r>
        <w:rPr>
          <w:rFonts w:ascii="Arial" w:eastAsia="Arial" w:hAnsi="Arial" w:cs="Arial"/>
          <w:b/>
          <w:color w:val="1F4E79"/>
          <w:sz w:val="32"/>
        </w:rPr>
        <w:t xml:space="preserve">: </w:t>
      </w:r>
      <w:r>
        <w:rPr>
          <w:rFonts w:ascii="Arial" w:eastAsia="Arial" w:hAnsi="Arial" w:cs="Arial"/>
          <w:b/>
          <w:color w:val="1F4E79"/>
          <w:sz w:val="32"/>
        </w:rPr>
        <w:t>فوائد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استخدام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الذكاء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الاصطناعي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في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التعلم</w:t>
      </w:r>
    </w:p>
    <w:p w14:paraId="7E97F2D8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أهم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الفوائد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إتاحة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المساعدة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وقت،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وإمكانية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إعادة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الشرح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بأكثر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أسلوب،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وتوفير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أمثلة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متنوعة،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وتشجيع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المتعلم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طرح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الأسئلة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دون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خوف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الخطأ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كما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يمكن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يدعم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التعلم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الذاتي؛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إذ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يستطيع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الطالب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الانتقال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شرح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المفهوم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تطبيقه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تمرين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صغير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ثم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طلب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ملاحظات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محاولته</w:t>
      </w:r>
      <w:r>
        <w:rPr>
          <w:rFonts w:ascii="Arial" w:eastAsia="Arial" w:hAnsi="Arial" w:cs="Arial"/>
          <w:sz w:val="23"/>
        </w:rPr>
        <w:t>.</w:t>
      </w:r>
    </w:p>
    <w:p w14:paraId="264C344B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ويمكن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يساعد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ذلك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تقليل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رهبة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البداية،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خصوصًا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عند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التعامل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مصطلحات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تقنية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باللغة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الإنجليزية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ومع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ذلك،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تتحقق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الفائدة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الأكبر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عندما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يستخدم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الطالب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الإجابات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نقطة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انطلاق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للفهم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والتجربة،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بديلًا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الممارسة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وحل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المشكلات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بنفسه</w:t>
      </w:r>
      <w:r>
        <w:rPr>
          <w:rFonts w:ascii="Arial" w:eastAsia="Arial" w:hAnsi="Arial" w:cs="Arial"/>
          <w:sz w:val="23"/>
        </w:rPr>
        <w:t>.</w:t>
      </w:r>
    </w:p>
    <w:p w14:paraId="547EE368" w14:textId="77777777" w:rsidR="004E4460" w:rsidRDefault="00F05FA7">
      <w:pPr>
        <w:bidi/>
        <w:spacing w:after="160" w:line="288" w:lineRule="auto"/>
        <w:jc w:val="right"/>
      </w:pPr>
      <w:r>
        <w:rPr>
          <w:rFonts w:ascii="Arial" w:eastAsia="Arial" w:hAnsi="Arial" w:cs="Arial"/>
          <w:b/>
          <w:color w:val="1F4E79"/>
          <w:sz w:val="32"/>
        </w:rPr>
        <w:t>خامسًا</w:t>
      </w:r>
      <w:r>
        <w:rPr>
          <w:rFonts w:ascii="Arial" w:eastAsia="Arial" w:hAnsi="Arial" w:cs="Arial"/>
          <w:b/>
          <w:color w:val="1F4E79"/>
          <w:sz w:val="32"/>
        </w:rPr>
        <w:t xml:space="preserve">: </w:t>
      </w:r>
      <w:r>
        <w:rPr>
          <w:rFonts w:ascii="Arial" w:eastAsia="Arial" w:hAnsi="Arial" w:cs="Arial"/>
          <w:b/>
          <w:color w:val="1F4E79"/>
          <w:sz w:val="32"/>
        </w:rPr>
        <w:t>التحديات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والضوابط</w:t>
      </w:r>
    </w:p>
    <w:p w14:paraId="22E6F588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الرغم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الفوائد،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توجد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أمور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يجب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الانتباه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إليها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فقد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ينتج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الذكاء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الاصطناعي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أحيانًا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إجابة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تبدو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مقنعة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لكنها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غير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صحيحة،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أو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كودًا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يعمل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جميع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الحالات،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أو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شرحًا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يتوافق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لغة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البرمجة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أو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الأدوات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المستخدمة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وقد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يؤدي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الاعتماد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الكامل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عليه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إضعاف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قدرة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الطالب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التفكير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المستقل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وحل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الأخطاء</w:t>
      </w:r>
      <w:r>
        <w:rPr>
          <w:rFonts w:ascii="Arial" w:eastAsia="Arial" w:hAnsi="Arial" w:cs="Arial"/>
          <w:sz w:val="23"/>
        </w:rPr>
        <w:t>.</w:t>
      </w:r>
    </w:p>
    <w:p w14:paraId="116639B3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لذلك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يُنصح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باتباع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الضوابط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الآتية</w:t>
      </w:r>
      <w:r>
        <w:rPr>
          <w:rFonts w:ascii="Arial" w:eastAsia="Arial" w:hAnsi="Arial" w:cs="Arial"/>
          <w:sz w:val="23"/>
        </w:rPr>
        <w:t>:</w:t>
      </w:r>
    </w:p>
    <w:p w14:paraId="19C052F5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 xml:space="preserve">• </w:t>
      </w:r>
      <w:r>
        <w:rPr>
          <w:rFonts w:ascii="Arial" w:eastAsia="Arial" w:hAnsi="Arial" w:cs="Arial"/>
          <w:sz w:val="23"/>
        </w:rPr>
        <w:t>تشغيل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الكود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واختباره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أمثلة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مختلفة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قبل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اعتماده</w:t>
      </w:r>
      <w:r>
        <w:rPr>
          <w:rFonts w:ascii="Arial" w:eastAsia="Arial" w:hAnsi="Arial" w:cs="Arial"/>
          <w:sz w:val="23"/>
        </w:rPr>
        <w:t>.</w:t>
      </w:r>
    </w:p>
    <w:p w14:paraId="023B4D0F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 xml:space="preserve">• </w:t>
      </w:r>
      <w:r>
        <w:rPr>
          <w:rFonts w:ascii="Arial" w:eastAsia="Arial" w:hAnsi="Arial" w:cs="Arial"/>
          <w:sz w:val="23"/>
        </w:rPr>
        <w:t>طلب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شرح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سبب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الحل،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ثم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محاولة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كتابة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الكود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جديد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دون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نسخه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حرفيًا</w:t>
      </w:r>
      <w:r>
        <w:rPr>
          <w:rFonts w:ascii="Arial" w:eastAsia="Arial" w:hAnsi="Arial" w:cs="Arial"/>
          <w:sz w:val="23"/>
        </w:rPr>
        <w:t>.</w:t>
      </w:r>
    </w:p>
    <w:p w14:paraId="3807F9F0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 xml:space="preserve">• </w:t>
      </w:r>
      <w:r>
        <w:rPr>
          <w:rFonts w:ascii="Arial" w:eastAsia="Arial" w:hAnsi="Arial" w:cs="Arial"/>
          <w:sz w:val="23"/>
        </w:rPr>
        <w:t>مقارنة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المعلومات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بمراجع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تعليمية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موثوقة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عند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تعلم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تقنيات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الويب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وغيرها</w:t>
      </w:r>
      <w:r>
        <w:rPr>
          <w:rFonts w:ascii="Arial" w:eastAsia="Arial" w:hAnsi="Arial" w:cs="Arial"/>
          <w:sz w:val="23"/>
        </w:rPr>
        <w:t>.</w:t>
      </w:r>
    </w:p>
    <w:p w14:paraId="250C3C97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 xml:space="preserve">• </w:t>
      </w:r>
      <w:r>
        <w:rPr>
          <w:rFonts w:ascii="Arial" w:eastAsia="Arial" w:hAnsi="Arial" w:cs="Arial"/>
          <w:sz w:val="23"/>
        </w:rPr>
        <w:t>عدم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مشاركة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كلمات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المرور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أو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مفاتيح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الوصول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أو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البيانات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الشخصية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أو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ملفات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المشروع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السرية</w:t>
      </w:r>
      <w:r>
        <w:rPr>
          <w:rFonts w:ascii="Arial" w:eastAsia="Arial" w:hAnsi="Arial" w:cs="Arial"/>
          <w:sz w:val="23"/>
        </w:rPr>
        <w:t>.</w:t>
      </w:r>
    </w:p>
    <w:p w14:paraId="617D3383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 xml:space="preserve">• </w:t>
      </w:r>
      <w:r>
        <w:rPr>
          <w:rFonts w:ascii="Arial" w:eastAsia="Arial" w:hAnsi="Arial" w:cs="Arial"/>
          <w:sz w:val="23"/>
        </w:rPr>
        <w:t>الالتزام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بتعليمات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المدرس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أو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المؤسسة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التعليمية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بشأن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الإفصاح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استخدام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أدوات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الذكاء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الاصطناعي</w:t>
      </w:r>
      <w:r>
        <w:rPr>
          <w:rFonts w:ascii="Arial" w:eastAsia="Arial" w:hAnsi="Arial" w:cs="Arial"/>
          <w:sz w:val="23"/>
        </w:rPr>
        <w:t>.</w:t>
      </w:r>
    </w:p>
    <w:p w14:paraId="1B2E0D72" w14:textId="77777777" w:rsidR="004E4460" w:rsidRDefault="00F05FA7">
      <w:pPr>
        <w:bidi/>
        <w:spacing w:after="160" w:line="288" w:lineRule="auto"/>
        <w:jc w:val="right"/>
      </w:pPr>
      <w:r>
        <w:rPr>
          <w:rFonts w:ascii="Arial" w:eastAsia="Arial" w:hAnsi="Arial" w:cs="Arial"/>
          <w:b/>
          <w:color w:val="1F4E79"/>
          <w:sz w:val="32"/>
        </w:rPr>
        <w:t>سادسًا</w:t>
      </w:r>
      <w:r>
        <w:rPr>
          <w:rFonts w:ascii="Arial" w:eastAsia="Arial" w:hAnsi="Arial" w:cs="Arial"/>
          <w:b/>
          <w:color w:val="1F4E79"/>
          <w:sz w:val="32"/>
        </w:rPr>
        <w:t xml:space="preserve">: </w:t>
      </w:r>
      <w:r>
        <w:rPr>
          <w:rFonts w:ascii="Arial" w:eastAsia="Arial" w:hAnsi="Arial" w:cs="Arial"/>
          <w:b/>
          <w:color w:val="1F4E79"/>
          <w:sz w:val="32"/>
        </w:rPr>
        <w:t>كيف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يكتب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الطالب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طلبًا</w:t>
      </w:r>
      <w:r>
        <w:rPr>
          <w:rFonts w:ascii="Arial" w:eastAsia="Arial" w:hAnsi="Arial" w:cs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color w:val="1F4E79"/>
          <w:sz w:val="32"/>
        </w:rPr>
        <w:t>مفيدًا؟</w:t>
      </w:r>
    </w:p>
    <w:p w14:paraId="50C6949F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تعتمد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جودة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الإجابة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بدرجة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كبيرة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وضوح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السؤال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ومن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الأفضل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يذكر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الطالب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لغة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البرمجة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ومستواه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والمشكلة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التي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يواجهها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والشكل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الذي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يريد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تأتي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الإجابة</w:t>
      </w:r>
      <w:r>
        <w:rPr>
          <w:rFonts w:ascii="Arial" w:eastAsia="Arial" w:hAnsi="Arial" w:cs="Arial"/>
          <w:sz w:val="23"/>
        </w:rPr>
        <w:t>.</w:t>
      </w:r>
    </w:p>
    <w:p w14:paraId="6D40792B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مثال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لطلب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واضح</w:t>
      </w:r>
      <w:r>
        <w:rPr>
          <w:rFonts w:ascii="Arial" w:eastAsia="Arial" w:hAnsi="Arial" w:cs="Arial"/>
          <w:sz w:val="23"/>
        </w:rPr>
        <w:t>: «</w:t>
      </w:r>
      <w:r>
        <w:rPr>
          <w:rFonts w:ascii="Arial" w:eastAsia="Arial" w:hAnsi="Arial" w:cs="Arial"/>
          <w:sz w:val="23"/>
        </w:rPr>
        <w:t>أنا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مبتدئ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</w:t>
      </w:r>
      <w:r>
        <w:rPr>
          <w:rFonts w:ascii="Arial" w:eastAsia="Arial" w:hAnsi="Arial" w:cs="Arial"/>
          <w:sz w:val="23"/>
        </w:rPr>
        <w:t xml:space="preserve"> JavaScript. </w:t>
      </w:r>
      <w:r>
        <w:rPr>
          <w:rFonts w:ascii="Arial" w:eastAsia="Arial" w:hAnsi="Arial" w:cs="Arial"/>
          <w:sz w:val="23"/>
        </w:rPr>
        <w:t>اشرح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هذا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الكود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سطرًا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سطرًا،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واذكر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معنى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كل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متغير،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ثم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أعطني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تمرينًا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مشابهًا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دون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حل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حتى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أحاول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بنفسي</w:t>
      </w:r>
      <w:r>
        <w:rPr>
          <w:rFonts w:ascii="Arial" w:eastAsia="Arial" w:hAnsi="Arial" w:cs="Arial"/>
          <w:sz w:val="23"/>
        </w:rPr>
        <w:t>».</w:t>
      </w:r>
    </w:p>
    <w:p w14:paraId="5D75458E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ويمكن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للطالب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اتباع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دورة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تعلم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بسيطة</w:t>
      </w:r>
      <w:r>
        <w:rPr>
          <w:rFonts w:ascii="Arial" w:eastAsia="Arial" w:hAnsi="Arial" w:cs="Arial"/>
          <w:sz w:val="23"/>
        </w:rPr>
        <w:t xml:space="preserve">: </w:t>
      </w:r>
      <w:r>
        <w:rPr>
          <w:rFonts w:ascii="Arial" w:eastAsia="Arial" w:hAnsi="Arial" w:cs="Arial"/>
          <w:sz w:val="23"/>
        </w:rPr>
        <w:t>يقرأ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الشرح،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ويتوقع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نتيجة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الكود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قبل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تشغيله،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ثم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ينفذه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ويقارن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النتيجة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بتوقعه،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وبعد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ذلك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يسأل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اختلاف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بهذه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الطريقة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تصبح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الأداة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وسيلة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للتعلم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النشط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بدلًا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الحصول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إجابة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جاهزة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فقط</w:t>
      </w:r>
      <w:r>
        <w:rPr>
          <w:rFonts w:ascii="Arial" w:eastAsia="Arial" w:hAnsi="Arial" w:cs="Arial"/>
          <w:sz w:val="23"/>
        </w:rPr>
        <w:t>.</w:t>
      </w:r>
    </w:p>
    <w:p w14:paraId="76FA37D1" w14:textId="77777777" w:rsidR="004E4460" w:rsidRDefault="00F05FA7">
      <w:pPr>
        <w:bidi/>
        <w:spacing w:after="160" w:line="288" w:lineRule="auto"/>
        <w:jc w:val="right"/>
      </w:pPr>
      <w:r>
        <w:rPr>
          <w:rFonts w:ascii="Arial" w:eastAsia="Arial" w:hAnsi="Arial" w:cs="Arial"/>
          <w:b/>
          <w:color w:val="1F4E79"/>
          <w:sz w:val="32"/>
        </w:rPr>
        <w:t>الخاتمة</w:t>
      </w:r>
    </w:p>
    <w:p w14:paraId="783C47F4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يتضح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الذكاء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الاصطناعي،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وخاصة</w:t>
      </w:r>
      <w:r>
        <w:rPr>
          <w:rFonts w:ascii="Arial" w:eastAsia="Arial" w:hAnsi="Arial" w:cs="Arial"/>
          <w:sz w:val="23"/>
        </w:rPr>
        <w:t xml:space="preserve"> ChatGPT</w:t>
      </w:r>
      <w:r>
        <w:rPr>
          <w:rFonts w:ascii="Arial" w:eastAsia="Arial" w:hAnsi="Arial" w:cs="Arial"/>
          <w:sz w:val="23"/>
        </w:rPr>
        <w:t>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يمكن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يؤدي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دورًا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مساعدًا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تعلم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البرمجة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خلال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تبسيط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المفاهيم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وشرح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الأكواد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وتفسير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الأخطاء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وتقديم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تدريبات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تناسب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مستوى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المتعلم</w:t>
      </w:r>
      <w:r>
        <w:rPr>
          <w:rFonts w:ascii="Arial" w:eastAsia="Arial" w:hAnsi="Arial" w:cs="Arial"/>
          <w:sz w:val="23"/>
        </w:rPr>
        <w:t xml:space="preserve">. </w:t>
      </w:r>
      <w:r>
        <w:rPr>
          <w:rFonts w:ascii="Arial" w:eastAsia="Arial" w:hAnsi="Arial" w:cs="Arial"/>
          <w:sz w:val="23"/>
        </w:rPr>
        <w:t>إلا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أن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هذه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المساعدة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ليست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معصومة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الخطأ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ولا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تغني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المراجع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والتجربة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العملية</w:t>
      </w:r>
      <w:r>
        <w:rPr>
          <w:rFonts w:ascii="Arial" w:eastAsia="Arial" w:hAnsi="Arial" w:cs="Arial"/>
          <w:sz w:val="23"/>
        </w:rPr>
        <w:t>.</w:t>
      </w:r>
    </w:p>
    <w:p w14:paraId="3BA16596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ويظل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الاستخدام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الأفضل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هو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الاستخدام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الواعي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الذي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يجمع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بين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الاستفادة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الشرح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الذكي،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والتحقق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المعلومات،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وكتابة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الكود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واختباره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بصورة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مستقلة،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الحفاظ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على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دور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الطالب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الأساسي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الفهم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والتفكير</w:t>
      </w:r>
      <w:r>
        <w:rPr>
          <w:rFonts w:ascii="Arial" w:eastAsia="Arial" w:hAnsi="Arial" w:cs="Arial"/>
          <w:sz w:val="23"/>
        </w:rPr>
        <w:t>.</w:t>
      </w:r>
    </w:p>
    <w:p w14:paraId="39C2EE67" w14:textId="77777777" w:rsidR="004E4460" w:rsidRDefault="00F05FA7">
      <w:pPr>
        <w:bidi/>
        <w:spacing w:after="160" w:line="288" w:lineRule="auto"/>
        <w:jc w:val="right"/>
      </w:pPr>
      <w:r>
        <w:rPr>
          <w:rFonts w:ascii="Arial" w:eastAsia="Arial" w:hAnsi="Arial" w:cs="Arial"/>
          <w:b/>
          <w:color w:val="1F4E79"/>
          <w:sz w:val="32"/>
        </w:rPr>
        <w:t>المراجع</w:t>
      </w:r>
    </w:p>
    <w:p w14:paraId="0640C721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1. OpenAI</w:t>
      </w:r>
      <w:r>
        <w:rPr>
          <w:rFonts w:ascii="Arial" w:eastAsia="Arial" w:hAnsi="Arial" w:cs="Arial"/>
          <w:sz w:val="23"/>
        </w:rPr>
        <w:t>،</w:t>
      </w:r>
      <w:r>
        <w:rPr>
          <w:rFonts w:ascii="Arial" w:eastAsia="Arial" w:hAnsi="Arial" w:cs="Arial"/>
          <w:sz w:val="23"/>
        </w:rPr>
        <w:t xml:space="preserve"> ChatGPT: </w:t>
      </w:r>
      <w:r>
        <w:rPr>
          <w:rFonts w:ascii="Arial" w:eastAsia="Arial" w:hAnsi="Arial" w:cs="Arial"/>
          <w:sz w:val="23"/>
        </w:rPr>
        <w:t>معلومات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عامة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عن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المساعد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الذكي،</w:t>
      </w:r>
      <w:r>
        <w:rPr>
          <w:rFonts w:ascii="Arial" w:eastAsia="Arial" w:hAnsi="Arial" w:cs="Arial"/>
          <w:sz w:val="23"/>
        </w:rPr>
        <w:t xml:space="preserve"> https://chatgpt.com/</w:t>
      </w:r>
    </w:p>
    <w:p w14:paraId="7E23EB11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2. MDN Web Docs</w:t>
      </w:r>
      <w:r>
        <w:rPr>
          <w:rFonts w:ascii="Arial" w:eastAsia="Arial" w:hAnsi="Arial" w:cs="Arial"/>
          <w:sz w:val="23"/>
        </w:rPr>
        <w:t>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مرجع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تعليمي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لتعلم</w:t>
      </w:r>
      <w:r>
        <w:rPr>
          <w:rFonts w:ascii="Arial" w:eastAsia="Arial" w:hAnsi="Arial" w:cs="Arial"/>
          <w:sz w:val="23"/>
        </w:rPr>
        <w:t xml:space="preserve"> JavaScript </w:t>
      </w:r>
      <w:r>
        <w:rPr>
          <w:rFonts w:ascii="Arial" w:eastAsia="Arial" w:hAnsi="Arial" w:cs="Arial"/>
          <w:sz w:val="23"/>
        </w:rPr>
        <w:t>وتقنيات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الويب،</w:t>
      </w:r>
      <w:r>
        <w:rPr>
          <w:rFonts w:ascii="Arial" w:eastAsia="Arial" w:hAnsi="Arial" w:cs="Arial"/>
          <w:sz w:val="23"/>
        </w:rPr>
        <w:t xml:space="preserve"> https://developer.mozilla.org/</w:t>
      </w:r>
    </w:p>
    <w:p w14:paraId="42FDE037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3. W3Schools</w:t>
      </w:r>
      <w:r>
        <w:rPr>
          <w:rFonts w:ascii="Arial" w:eastAsia="Arial" w:hAnsi="Arial" w:cs="Arial"/>
          <w:sz w:val="23"/>
        </w:rPr>
        <w:t>،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دروس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وأمثلة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عملية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في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البرمجة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وتطوير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الويب،</w:t>
      </w:r>
      <w:r>
        <w:rPr>
          <w:rFonts w:ascii="Arial" w:eastAsia="Arial" w:hAnsi="Arial" w:cs="Arial"/>
          <w:sz w:val="23"/>
        </w:rPr>
        <w:t xml:space="preserve"> https://www.w3schools.com/</w:t>
      </w:r>
    </w:p>
    <w:p w14:paraId="208F6D2F" w14:textId="77777777" w:rsidR="004E4460" w:rsidRDefault="00F05FA7">
      <w:pPr>
        <w:bidi/>
        <w:spacing w:after="140" w:line="293" w:lineRule="auto"/>
        <w:jc w:val="right"/>
      </w:pPr>
      <w:r>
        <w:rPr>
          <w:rFonts w:ascii="Arial" w:eastAsia="Arial" w:hAnsi="Arial" w:cs="Arial"/>
          <w:sz w:val="23"/>
        </w:rPr>
        <w:t>تاريخ</w:t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>الاطلاع</w:t>
      </w:r>
      <w:r>
        <w:rPr>
          <w:rFonts w:ascii="Arial" w:eastAsia="Arial" w:hAnsi="Arial" w:cs="Arial"/>
          <w:sz w:val="23"/>
        </w:rPr>
        <w:t xml:space="preserve">: </w:t>
      </w:r>
      <w:r>
        <w:rPr>
          <w:rFonts w:ascii="Arial" w:eastAsia="Arial" w:hAnsi="Arial" w:cs="Arial"/>
          <w:sz w:val="23"/>
        </w:rPr>
        <w:t>أكتوبر</w:t>
      </w:r>
      <w:r>
        <w:rPr>
          <w:rFonts w:ascii="Arial" w:eastAsia="Arial" w:hAnsi="Arial" w:cs="Arial"/>
          <w:sz w:val="23"/>
        </w:rPr>
        <w:t xml:space="preserve"> 2026.</w:t>
      </w:r>
    </w:p>
    <w:sectPr w:rsidR="004E4460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7C5D2" w14:textId="77777777" w:rsidR="00F05FA7" w:rsidRDefault="00F05FA7">
      <w:pPr>
        <w:spacing w:after="0" w:line="240" w:lineRule="auto"/>
      </w:pPr>
      <w:r>
        <w:separator/>
      </w:r>
    </w:p>
  </w:endnote>
  <w:endnote w:type="continuationSeparator" w:id="0">
    <w:p w14:paraId="07DBB814" w14:textId="77777777" w:rsidR="00F05FA7" w:rsidRDefault="00F05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8B74C" w14:textId="77777777" w:rsidR="004E4460" w:rsidRDefault="00F05FA7">
    <w:pPr>
      <w:pStyle w:val="a6"/>
      <w:jc w:val="center"/>
    </w:pPr>
    <w:r>
      <w:rPr>
        <w:rFonts w:ascii="Arial" w:eastAsia="Arial" w:hAnsi="Arial" w:cs="Arial"/>
        <w:color w:val="646464"/>
        <w:sz w:val="18"/>
      </w:rPr>
      <w:t>بحث</w:t>
    </w:r>
    <w:r>
      <w:rPr>
        <w:rFonts w:ascii="Arial" w:eastAsia="Arial" w:hAnsi="Arial" w:cs="Arial"/>
        <w:color w:val="646464"/>
        <w:sz w:val="18"/>
      </w:rPr>
      <w:t xml:space="preserve"> </w:t>
    </w:r>
    <w:r>
      <w:rPr>
        <w:rFonts w:ascii="Arial" w:eastAsia="Arial" w:hAnsi="Arial" w:cs="Arial"/>
        <w:color w:val="646464"/>
        <w:sz w:val="18"/>
      </w:rPr>
      <w:t>الذكاء</w:t>
    </w:r>
    <w:r>
      <w:rPr>
        <w:rFonts w:ascii="Arial" w:eastAsia="Arial" w:hAnsi="Arial" w:cs="Arial"/>
        <w:color w:val="646464"/>
        <w:sz w:val="18"/>
      </w:rPr>
      <w:t xml:space="preserve"> </w:t>
    </w:r>
    <w:r>
      <w:rPr>
        <w:rFonts w:ascii="Arial" w:eastAsia="Arial" w:hAnsi="Arial" w:cs="Arial"/>
        <w:color w:val="646464"/>
        <w:sz w:val="18"/>
      </w:rPr>
      <w:t>الاصطناعي</w:t>
    </w:r>
    <w:r>
      <w:rPr>
        <w:rFonts w:ascii="Arial" w:eastAsia="Arial" w:hAnsi="Arial" w:cs="Arial"/>
        <w:color w:val="646464"/>
        <w:sz w:val="18"/>
      </w:rPr>
      <w:t xml:space="preserve"> </w:t>
    </w:r>
    <w:r>
      <w:rPr>
        <w:rFonts w:ascii="Arial" w:eastAsia="Arial" w:hAnsi="Arial" w:cs="Arial"/>
        <w:color w:val="646464"/>
        <w:sz w:val="18"/>
      </w:rPr>
      <w:t>للمطورين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EEE49" w14:textId="77777777" w:rsidR="00F05FA7" w:rsidRDefault="00F05FA7">
      <w:pPr>
        <w:spacing w:after="0" w:line="240" w:lineRule="auto"/>
      </w:pPr>
      <w:r>
        <w:separator/>
      </w:r>
    </w:p>
  </w:footnote>
  <w:footnote w:type="continuationSeparator" w:id="0">
    <w:p w14:paraId="54B328BF" w14:textId="77777777" w:rsidR="00F05FA7" w:rsidRDefault="00F05F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9238787">
    <w:abstractNumId w:val="8"/>
  </w:num>
  <w:num w:numId="2" w16cid:durableId="594443197">
    <w:abstractNumId w:val="6"/>
  </w:num>
  <w:num w:numId="3" w16cid:durableId="1116406261">
    <w:abstractNumId w:val="5"/>
  </w:num>
  <w:num w:numId="4" w16cid:durableId="1321735433">
    <w:abstractNumId w:val="4"/>
  </w:num>
  <w:num w:numId="5" w16cid:durableId="2089375277">
    <w:abstractNumId w:val="7"/>
  </w:num>
  <w:num w:numId="6" w16cid:durableId="208491564">
    <w:abstractNumId w:val="3"/>
  </w:num>
  <w:num w:numId="7" w16cid:durableId="1802531708">
    <w:abstractNumId w:val="2"/>
  </w:num>
  <w:num w:numId="8" w16cid:durableId="1521166516">
    <w:abstractNumId w:val="1"/>
  </w:num>
  <w:num w:numId="9" w16cid:durableId="2057971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1DF"/>
    <w:rsid w:val="0015074B"/>
    <w:rsid w:val="001559E5"/>
    <w:rsid w:val="002918F4"/>
    <w:rsid w:val="0029639D"/>
    <w:rsid w:val="00326F90"/>
    <w:rsid w:val="003F08CF"/>
    <w:rsid w:val="004E4460"/>
    <w:rsid w:val="007848B8"/>
    <w:rsid w:val="00906C94"/>
    <w:rsid w:val="0096574F"/>
    <w:rsid w:val="00AA1D8D"/>
    <w:rsid w:val="00AC6395"/>
    <w:rsid w:val="00B47730"/>
    <w:rsid w:val="00B67A54"/>
    <w:rsid w:val="00CB0664"/>
    <w:rsid w:val="00D366C4"/>
    <w:rsid w:val="00E42E00"/>
    <w:rsid w:val="00F05FA7"/>
    <w:rsid w:val="00FB76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F6CA4AA"/>
  <w14:defaultImageDpi w14:val="300"/>
  <w15:docId w15:val="{F3FC1B0E-0825-EC40-BF2C-7026735DF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سلوى الليثي</cp:lastModifiedBy>
  <cp:revision>3</cp:revision>
  <dcterms:created xsi:type="dcterms:W3CDTF">2026-10-20T19:12:00Z</dcterms:created>
  <dcterms:modified xsi:type="dcterms:W3CDTF">2026-10-20T19:12:00Z</dcterms:modified>
  <cp:category/>
</cp:coreProperties>
</file>